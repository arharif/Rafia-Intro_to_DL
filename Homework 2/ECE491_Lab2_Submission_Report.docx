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ECE 491 - Python Lab 2</w:t>
      </w:r>
    </w:p>
    <w:p>
      <w:pPr>
        <w:jc w:val="center"/>
      </w:pPr>
      <w:r>
        <w:rPr>
          <w:b/>
          <w:sz w:val="26"/>
        </w:rPr>
        <w:t>Basic Image Processing Using Python - Submission Report</w:t>
      </w:r>
    </w:p>
    <w:p>
      <w:pPr>
        <w:jc w:val="center"/>
      </w:pPr>
      <w:r>
        <w:rPr>
          <w:i/>
          <w:color w:val="5A5A5A"/>
          <w:sz w:val="19"/>
        </w:rPr>
        <w:t>Boat and Barbara appendix images used as the experiment inputs</w:t>
      </w:r>
    </w:p>
    <w:p/>
    <w:p>
      <w:pPr>
        <w:pStyle w:val="Heading1"/>
      </w:pPr>
      <w:r>
        <w:t>Input Image and Normalization</w:t>
      </w:r>
    </w:p>
    <w:p>
      <w:pPr>
        <w:spacing w:after="120"/>
      </w:pPr>
      <w:r>
        <w:t>The Boat image has shape (512, 512). It is read in grayscale, converted from uint8 to float32, and normalized by dividing by 255.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123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at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12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1. Original Boat image used for the grayscale experiments.</w:t>
      </w:r>
    </w:p>
    <w:p>
      <w:pPr>
        <w:pStyle w:val="Heading1"/>
      </w:pPr>
      <w:r>
        <w:t>1) Pixel at Location (132,112)</w:t>
      </w:r>
    </w:p>
    <w:p>
      <w:pPr>
        <w:spacing w:after="120"/>
      </w:pPr>
      <w:r>
        <w:t>Original uint8 value: 158.</w:t>
      </w:r>
    </w:p>
    <w:p>
      <w:pPr>
        <w:spacing w:after="120"/>
      </w:pPr>
      <w:r>
        <w:t>After normalization: 158 / 255 = 0.6196078658.</w:t>
      </w:r>
    </w:p>
    <w:p>
      <w:pPr>
        <w:spacing w:after="120"/>
      </w:pPr>
      <w:r>
        <w:t>NumPy indexing uses row 132, column 112.</w:t>
      </w:r>
    </w:p>
    <w:p>
      <w:pPr>
        <w:pStyle w:val="Heading1"/>
      </w:pPr>
      <w:r>
        <w:t>2) Top-Left Quarter</w:t>
      </w:r>
    </w:p>
    <w:p>
      <w:pPr>
        <w:spacing w:after="120"/>
      </w:pPr>
      <w:r>
        <w:t>Since the image is 512-by-512, half of each dimension is 256. Therefore a = 0, b = 256, and the required two-dimensional slice is:</w:t>
      </w:r>
    </w:p>
    <w:p>
      <w:pPr>
        <w:spacing w:after="120"/>
        <w:jc w:val="center"/>
      </w:pPr>
      <w:r>
        <w:t>img[0:256, 0:256]</w:t>
      </w:r>
    </w:p>
    <w:p>
      <w:pPr>
        <w:spacing w:after="120"/>
      </w:pPr>
      <w:r>
        <w:t>The resulting quarter image has shape (256, 256).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4364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oat_top_left_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6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2. Top-left quarter of the Boat image.</w:t>
      </w:r>
    </w:p>
    <w:p>
      <w:r>
        <w:br w:type="page"/>
      </w:r>
    </w:p>
    <w:p>
      <w:pPr>
        <w:pStyle w:val="Heading1"/>
      </w:pPr>
      <w:r>
        <w:t>3) 3-by-3 Moving-Average Box Filter</w:t>
      </w:r>
    </w:p>
    <w:p>
      <w:pPr>
        <w:spacing w:after="120"/>
      </w:pPr>
      <w:r>
        <w:t>The moving-average filter is (1/9) times a 3-by-3 matrix of ones. Because scipy.signal.convolve2d is used without an explicit mode, the default mode='full' is applied.</w:t>
      </w:r>
    </w:p>
    <w:p>
      <w:pPr>
        <w:spacing w:after="120"/>
      </w:pPr>
      <w:r>
        <w:t>For a 512-by-512 image convolved with a 3-by-3 filter, the output size is:</w:t>
      </w:r>
    </w:p>
    <w:p>
      <w:pPr>
        <w:spacing w:after="120"/>
        <w:jc w:val="center"/>
      </w:pPr>
      <w:r>
        <w:t>(512 + 3 - 1) by (512 + 3 - 1) = 514 by 514.</w:t>
      </w:r>
    </w:p>
    <w:p>
      <w:pPr>
        <w:spacing w:after="120"/>
      </w:pPr>
      <w:r>
        <w:t>Visual comparison: the filtered image is smoother and slightly blurred relative to the original. Sharp edges are softened and fine texture is reduced. This is the expected low-pass behavior of a moving-average box filter.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5407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at_moving_a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0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3. Boat image after 3-by-3 moving-average filtering.</w:t>
      </w:r>
    </w:p>
    <w:p>
      <w:pPr>
        <w:pStyle w:val="Heading1"/>
      </w:pPr>
      <w:r>
        <w:t>4) Save the Filtered Image</w:t>
      </w:r>
    </w:p>
    <w:p>
      <w:pPr>
        <w:spacing w:after="120"/>
      </w:pPr>
      <w:r>
        <w:t>Before saving, the filtered floating-point image is clipped to [0,1], scaled to 0-255, converted to uint8, and written with cv.imwrite. This preserves the displayed brightness in the saved PNG.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5212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at_moving_average_sa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4. Saved moving-average Boat image verified from disk.</w:t>
      </w:r>
    </w:p>
    <w:p>
      <w:r>
        <w:br w:type="page"/>
      </w:r>
    </w:p>
    <w:p>
      <w:pPr>
        <w:pStyle w:val="Heading1"/>
      </w:pPr>
      <w:r>
        <w:t>5) 3-by-3 Difference Filter</w:t>
      </w:r>
    </w:p>
    <w:p>
      <w:pPr>
        <w:spacing w:after="120"/>
      </w:pPr>
      <w:r>
        <w:t>The requested filter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-1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-2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-1</w:t>
            </w:r>
          </w:p>
        </w:tc>
      </w:tr>
    </w:tbl>
    <w:p>
      <w:pPr>
        <w:spacing w:after="120"/>
      </w:pPr>
      <w:r>
        <w:t>This filter emphasizes intensity transitions and produces both positive and negative values. Following the handout, 0.5 is added to the output before display and the displayed result is clipped to [0,1]. Flat regions remain closer to mid-gray while edges produce stronger contrast.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502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oat_difference_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02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5. Boat image after the 3-by-3 difference filter.</w:t>
      </w:r>
    </w:p>
    <w:p>
      <w:pPr>
        <w:pStyle w:val="Heading1"/>
      </w:pPr>
      <w:r>
        <w:t>6) Horizontal-Edge Experiment</w:t>
      </w:r>
    </w:p>
    <w:p>
      <w:pPr>
        <w:spacing w:after="120"/>
      </w:pPr>
      <w:r>
        <w:t>Following the handout exactly, the row filter [-1, 2, -1] is used. With full convolution, a 512-by-512 image convolved with a 1-by-3 filter produces an output of size (512, 514).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4856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oat_horizontal_ed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85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6. Horizontal-edge experiment using the row filter [-1, 2, -1].</w:t>
      </w:r>
    </w:p>
    <w:p>
      <w:pPr>
        <w:pStyle w:val="Heading1"/>
      </w:pPr>
      <w:r>
        <w:t>7) Vertical-Edge Experiment</w:t>
      </w:r>
    </w:p>
    <w:p>
      <w:pPr>
        <w:spacing w:after="120"/>
      </w:pPr>
      <w:r>
        <w:t>The transposed filter [-1, 2, -1]^T is used. With full convolution, the 3-by-1 filter produces an output of size (514, 512).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5258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oat_vertical_ed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5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7. Vertical-edge experiment using the transposed filter.</w:t>
      </w:r>
    </w:p>
    <w:p>
      <w:r>
        <w:br w:type="page"/>
      </w:r>
    </w:p>
    <w:p>
      <w:pPr>
        <w:pStyle w:val="Heading1"/>
      </w:pPr>
      <w:r>
        <w:t>8) Repeat the Experiments with the Color Barbara Image</w:t>
      </w:r>
    </w:p>
    <w:p>
      <w:pPr>
        <w:spacing w:after="120"/>
      </w:pPr>
      <w:r>
        <w:t>OpenCV reads color images in BGR order. The Barbara JPEG is therefore converted with cv.cvtColor(img, cv.COLOR_BGR2RGB), converted to float32, normalized by 255, and the red, green, and blue planes are filtered independently.</w:t>
      </w:r>
    </w:p>
    <w:p>
      <w:pPr>
        <w:spacing w:after="120"/>
      </w:pPr>
      <w:r>
        <w:t>Before an RGB result is saved with cv.imwrite, it is converted back to BGR so the saved colors are correct.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47438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arbara_original_rg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4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8. Barbara image after BGR-to-RGB conversion.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44591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arbara_top_left_quar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45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9. Top-left quarter of the Barbara image.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9335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arbara_moving_aver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33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10. Barbara after 3-by-3 moving-average filtering. Fine texture and edges are softened.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arbara_moving_average_sav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11. Saved Barbara moving-average image verified after RGB-to-BGR conversion.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9335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arbara_difference_fil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33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12. Barbara after applying the 3-by-3 difference filter independently to R, G, and B.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9181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arbara_horizontal_edg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1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13. Barbara horizontal-edge experiment using the row filter [-1, 2, -1].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9542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arbara_vertical_edg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5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after="140"/>
        <w:jc w:val="center"/>
      </w:pPr>
      <w:r>
        <w:t>Figure 14. Barbara vertical-edge experiment using the transposed filter [-1, 2, -1]^T.</w:t>
      </w:r>
    </w:p>
    <w:p>
      <w:pPr>
        <w:pStyle w:val="Heading1"/>
      </w:pPr>
      <w:r>
        <w:t>Final Verification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Verified Result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Boat shape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512 x 512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Pixel (132,112)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0.6196078658 after normalization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Top-left quarter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img[0:256, 0:256] -&gt; 256 x 256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3x3 full convolution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514 x 514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Row [-1,2,-1] full output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512 x 514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Column transpose full output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514 x 512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Barbara processing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BGR -&gt; RGB; filter each R/G/B plane; RGB -&gt; BGR before saving</w:t>
            </w:r>
          </w:p>
        </w:tc>
      </w:tr>
    </w:tbl>
    <w:p>
      <w:pPr>
        <w:spacing w:after="120"/>
      </w:pPr>
      <w:r>
        <w:t>All reported dimensions and values were obtained from the provided appendix images and the implemented Python processing pipeline.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ECE 491 - Python Lab 2</w:t>
    </w:r>
    <w:r>
      <w:t xml:space="preserve">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ptos" w:hAnsi="Aptos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